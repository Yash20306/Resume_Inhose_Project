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FF2F5" w14:textId="77777777" w:rsidR="00824BBE" w:rsidRDefault="00000000">
      <w:pPr>
        <w:pStyle w:val="Heading1"/>
      </w:pPr>
      <w:r>
        <w:t>LinkedIn Verified Resume — Sample</w:t>
      </w:r>
    </w:p>
    <w:p w14:paraId="2DA8A853" w14:textId="77777777" w:rsidR="00824BBE" w:rsidRDefault="00000000">
      <w:r>
        <w:t>This is a sample resume formatted in a style similar to LinkedIn Verified Profiles.</w:t>
      </w:r>
      <w:r>
        <w:br/>
        <w:t>Use this only for testing purposes.</w:t>
      </w:r>
    </w:p>
    <w:p w14:paraId="3A4E53CA" w14:textId="77777777" w:rsidR="00824BBE" w:rsidRDefault="00000000">
      <w:pPr>
        <w:pStyle w:val="Heading2"/>
      </w:pPr>
      <w:r>
        <w:t>Rohan Sharma</w:t>
      </w:r>
    </w:p>
    <w:p w14:paraId="69F14BD7" w14:textId="77777777" w:rsidR="00824BBE" w:rsidRDefault="00000000">
      <w:r>
        <w:t>Software Engineer | Python Developer | Cloud &amp; AI Enthusiast</w:t>
      </w:r>
    </w:p>
    <w:p w14:paraId="68F760AD" w14:textId="75AC3C70" w:rsidR="00824BBE" w:rsidRDefault="00000000">
      <w:r>
        <w:t>📍 Mumbai, India</w:t>
      </w:r>
      <w:r>
        <w:br/>
        <w:t xml:space="preserve">📧 </w:t>
      </w:r>
      <w:r w:rsidR="0044785C">
        <w:t>yashraj.p.vaghela@nuv.ac.in</w:t>
      </w:r>
      <w:r>
        <w:br/>
        <w:t>📞 +91 9876543210</w:t>
      </w:r>
      <w:r>
        <w:br/>
        <w:t xml:space="preserve">🔗 </w:t>
      </w:r>
      <w:hyperlink r:id="rId6" w:history="1">
        <w:r w:rsidR="006C738F" w:rsidRPr="006C738F">
          <w:rPr>
            <w:rStyle w:val="Hyperlink"/>
          </w:rPr>
          <w:t>https://www.linkedin.com/in/mohit-kumhar-640b4927b?utm_source=share_via&amp;utm_content=profile&amp;utm_medium=member_android</w:t>
        </w:r>
      </w:hyperlink>
    </w:p>
    <w:p w14:paraId="7544CA6D" w14:textId="77777777" w:rsidR="00824BBE" w:rsidRDefault="00000000">
      <w:pPr>
        <w:pStyle w:val="Heading3"/>
      </w:pPr>
      <w:r>
        <w:t>Summary</w:t>
      </w:r>
    </w:p>
    <w:p w14:paraId="6B16A1EB" w14:textId="77777777" w:rsidR="00824BBE" w:rsidRDefault="00000000">
      <w:r>
        <w:t>Detail-oriented Software Engineer with 3+ years of experience in building scalable backend systems, REST APIs, and AI-driven applications. Strong foundation in Python, cloud infrastructure, and modern development workflows.</w:t>
      </w:r>
    </w:p>
    <w:p w14:paraId="5E4EAAFB" w14:textId="77777777" w:rsidR="00824BBE" w:rsidRDefault="00000000">
      <w:pPr>
        <w:pStyle w:val="Heading3"/>
      </w:pPr>
      <w:r>
        <w:t>Skills</w:t>
      </w:r>
    </w:p>
    <w:p w14:paraId="0B024DB5" w14:textId="77777777" w:rsidR="00824BBE" w:rsidRDefault="00000000">
      <w:r>
        <w:t>- Python, JavaScript, SQL</w:t>
      </w:r>
    </w:p>
    <w:p w14:paraId="726BC928" w14:textId="77777777" w:rsidR="00824BBE" w:rsidRDefault="00000000">
      <w:r>
        <w:t>- Flask, FastAPI, Django</w:t>
      </w:r>
    </w:p>
    <w:p w14:paraId="2C10EA69" w14:textId="77777777" w:rsidR="00824BBE" w:rsidRDefault="00000000">
      <w:r>
        <w:t>- MySQL, PostgreSQL, MongoDB</w:t>
      </w:r>
    </w:p>
    <w:p w14:paraId="1FFD80C2" w14:textId="77777777" w:rsidR="00824BBE" w:rsidRDefault="00000000">
      <w:r>
        <w:t>- AWS, Docker, GitHub</w:t>
      </w:r>
    </w:p>
    <w:p w14:paraId="5B41584F" w14:textId="77777777" w:rsidR="00824BBE" w:rsidRDefault="00000000">
      <w:r>
        <w:t>- Machine Learning, REST APIs, Data Processing</w:t>
      </w:r>
    </w:p>
    <w:p w14:paraId="74E5B3A0" w14:textId="77777777" w:rsidR="00824BBE" w:rsidRDefault="00000000">
      <w:pPr>
        <w:pStyle w:val="Heading3"/>
      </w:pPr>
      <w:r>
        <w:t>Experience</w:t>
      </w:r>
    </w:p>
    <w:p w14:paraId="2B28F4AB" w14:textId="77777777" w:rsidR="00824BBE" w:rsidRDefault="00000000">
      <w:r>
        <w:t>Software Engineer — TechNova Solutions (2021 – Present)</w:t>
      </w:r>
    </w:p>
    <w:p w14:paraId="5D3EFB31" w14:textId="77777777" w:rsidR="00824BBE" w:rsidRDefault="00000000">
      <w:r>
        <w:t>- Developed and maintained Python-based backend systems.</w:t>
      </w:r>
      <w:r>
        <w:br/>
        <w:t>- Improved API performance by 30% through optimization.</w:t>
      </w:r>
      <w:r>
        <w:br/>
        <w:t>- Integrated cloud services including AWS EC2 and S3.</w:t>
      </w:r>
      <w:r>
        <w:br/>
        <w:t>- Built internal automation tools for data processing.</w:t>
      </w:r>
    </w:p>
    <w:p w14:paraId="5437740C" w14:textId="77777777" w:rsidR="00824BBE" w:rsidRDefault="00000000">
      <w:pPr>
        <w:pStyle w:val="Heading3"/>
      </w:pPr>
      <w:r>
        <w:t>Education</w:t>
      </w:r>
    </w:p>
    <w:p w14:paraId="6E6BC3C1" w14:textId="77777777" w:rsidR="00824BBE" w:rsidRDefault="00000000">
      <w:r>
        <w:t>B.Tech in Computer Science — Mumbai University (2017 – 2021)</w:t>
      </w:r>
    </w:p>
    <w:p w14:paraId="3741A352" w14:textId="77777777" w:rsidR="00824BBE" w:rsidRDefault="00000000">
      <w:pPr>
        <w:pStyle w:val="Heading3"/>
      </w:pPr>
      <w:r>
        <w:t>Certifications</w:t>
      </w:r>
    </w:p>
    <w:p w14:paraId="6C236351" w14:textId="77777777" w:rsidR="00824BBE" w:rsidRDefault="00000000">
      <w:r>
        <w:t>- LinkedIn Skill Assessment — Python (Verified)</w:t>
      </w:r>
    </w:p>
    <w:p w14:paraId="24A61529" w14:textId="77777777" w:rsidR="00824BBE" w:rsidRDefault="00000000">
      <w:r>
        <w:t>- AWS Cloud Practitioner</w:t>
      </w:r>
    </w:p>
    <w:p w14:paraId="12868DC1" w14:textId="77777777" w:rsidR="00824BBE" w:rsidRDefault="00000000">
      <w:r>
        <w:lastRenderedPageBreak/>
        <w:t>- Data Science Fundamentals — IBM</w:t>
      </w:r>
    </w:p>
    <w:sectPr w:rsidR="00824B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4990058">
    <w:abstractNumId w:val="8"/>
  </w:num>
  <w:num w:numId="2" w16cid:durableId="30159008">
    <w:abstractNumId w:val="6"/>
  </w:num>
  <w:num w:numId="3" w16cid:durableId="1925993556">
    <w:abstractNumId w:val="5"/>
  </w:num>
  <w:num w:numId="4" w16cid:durableId="1375229480">
    <w:abstractNumId w:val="4"/>
  </w:num>
  <w:num w:numId="5" w16cid:durableId="1353261622">
    <w:abstractNumId w:val="7"/>
  </w:num>
  <w:num w:numId="6" w16cid:durableId="195974782">
    <w:abstractNumId w:val="3"/>
  </w:num>
  <w:num w:numId="7" w16cid:durableId="1404184496">
    <w:abstractNumId w:val="2"/>
  </w:num>
  <w:num w:numId="8" w16cid:durableId="1340540055">
    <w:abstractNumId w:val="1"/>
  </w:num>
  <w:num w:numId="9" w16cid:durableId="107815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5A60"/>
    <w:rsid w:val="0029639D"/>
    <w:rsid w:val="00326F90"/>
    <w:rsid w:val="0044785C"/>
    <w:rsid w:val="006155C9"/>
    <w:rsid w:val="006C738F"/>
    <w:rsid w:val="00824BB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3772A0"/>
  <w14:defaultImageDpi w14:val="300"/>
  <w15:docId w15:val="{64767ED9-E2EA-4A83-937E-9BCC8E201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C738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73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mohit-kumhar-640b4927b?utm_source=share_via&amp;utm_content=profile&amp;utm_medium=member_android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193</Words>
  <Characters>1225</Characters>
  <Application>Microsoft Office Word</Application>
  <DocSecurity>0</DocSecurity>
  <Lines>37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23000037</cp:lastModifiedBy>
  <cp:revision>3</cp:revision>
  <dcterms:created xsi:type="dcterms:W3CDTF">2013-12-23T23:15:00Z</dcterms:created>
  <dcterms:modified xsi:type="dcterms:W3CDTF">2025-11-28T05:31:00Z</dcterms:modified>
  <cp:category/>
</cp:coreProperties>
</file>